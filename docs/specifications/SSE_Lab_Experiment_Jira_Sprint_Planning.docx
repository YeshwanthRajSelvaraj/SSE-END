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5989" w14:textId="77777777" w:rsidR="00F06A95" w:rsidRPr="00A57571" w:rsidRDefault="00000000">
      <w:pPr>
        <w:pStyle w:val="Heading1"/>
        <w:jc w:val="center"/>
        <w:rPr>
          <w:rFonts w:ascii="Times New Roman" w:hAnsi="Times New Roman" w:cs="Times New Roman"/>
          <w:color w:val="auto"/>
          <w:sz w:val="24"/>
          <w:szCs w:val="24"/>
        </w:rPr>
      </w:pPr>
      <w:r w:rsidRPr="00A57571">
        <w:rPr>
          <w:rFonts w:ascii="Times New Roman" w:hAnsi="Times New Roman" w:cs="Times New Roman"/>
          <w:color w:val="auto"/>
          <w:sz w:val="24"/>
          <w:szCs w:val="24"/>
        </w:rPr>
        <w:t>Secure Software Engineering Laboratory</w:t>
      </w:r>
    </w:p>
    <w:p w14:paraId="47D7B9AE" w14:textId="7C8E0B58" w:rsidR="00F06A95" w:rsidRPr="00A57571" w:rsidRDefault="00000000">
      <w:pPr>
        <w:pStyle w:val="Heading2"/>
        <w:jc w:val="center"/>
        <w:rPr>
          <w:rFonts w:ascii="Times New Roman" w:hAnsi="Times New Roman" w:cs="Times New Roman"/>
          <w:color w:val="auto"/>
          <w:sz w:val="24"/>
          <w:szCs w:val="24"/>
        </w:rPr>
      </w:pPr>
      <w:r w:rsidRPr="00A57571">
        <w:rPr>
          <w:rFonts w:ascii="Times New Roman" w:hAnsi="Times New Roman" w:cs="Times New Roman"/>
          <w:color w:val="auto"/>
          <w:sz w:val="24"/>
          <w:szCs w:val="24"/>
        </w:rPr>
        <w:t>Sprint Planning and Backlog Management using Jira</w:t>
      </w:r>
    </w:p>
    <w:p w14:paraId="39FB2B0B" w14:textId="77777777" w:rsidR="00F06A95" w:rsidRPr="00A57571" w:rsidRDefault="00000000">
      <w:pPr>
        <w:pStyle w:val="Heading2"/>
        <w:rPr>
          <w:rFonts w:ascii="Times New Roman" w:hAnsi="Times New Roman" w:cs="Times New Roman"/>
          <w:color w:val="auto"/>
          <w:sz w:val="24"/>
          <w:szCs w:val="24"/>
        </w:rPr>
      </w:pPr>
      <w:r w:rsidRPr="00A57571">
        <w:rPr>
          <w:rFonts w:ascii="Times New Roman" w:hAnsi="Times New Roman" w:cs="Times New Roman"/>
          <w:color w:val="auto"/>
          <w:sz w:val="24"/>
          <w:szCs w:val="24"/>
        </w:rPr>
        <w:t>Aim</w:t>
      </w:r>
    </w:p>
    <w:p w14:paraId="73AF0EDF"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To create a Scrum project in Jira and perform Sprint Planning by creating Epics, User Stories, Product Backlog, Sprint Backlog, and tracking sprint execution.</w:t>
      </w:r>
    </w:p>
    <w:p w14:paraId="1DDA84F6" w14:textId="77777777" w:rsidR="00F06A95" w:rsidRPr="00A57571" w:rsidRDefault="00000000">
      <w:pPr>
        <w:pStyle w:val="Heading2"/>
        <w:rPr>
          <w:rFonts w:ascii="Times New Roman" w:hAnsi="Times New Roman" w:cs="Times New Roman"/>
          <w:color w:val="auto"/>
          <w:sz w:val="24"/>
          <w:szCs w:val="24"/>
        </w:rPr>
      </w:pPr>
      <w:r w:rsidRPr="00A57571">
        <w:rPr>
          <w:rFonts w:ascii="Times New Roman" w:hAnsi="Times New Roman" w:cs="Times New Roman"/>
          <w:color w:val="auto"/>
          <w:sz w:val="24"/>
          <w:szCs w:val="24"/>
        </w:rPr>
        <w:t>Learning Outcomes</w:t>
      </w:r>
    </w:p>
    <w:p w14:paraId="632BA642"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Create a Scrum project in Jira.</w:t>
      </w:r>
    </w:p>
    <w:p w14:paraId="1C962A77"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Create Epics and User Stories.</w:t>
      </w:r>
    </w:p>
    <w:p w14:paraId="47E7CDB4"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Build and prioritize a Product Backlog.</w:t>
      </w:r>
    </w:p>
    <w:p w14:paraId="22CB4E41"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Estimate Story Points.</w:t>
      </w:r>
    </w:p>
    <w:p w14:paraId="6C85E19C"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Create and start a Sprint.</w:t>
      </w:r>
    </w:p>
    <w:p w14:paraId="672D213E"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Track Sprint progress using Scrum Board and Burndown Chart.</w:t>
      </w:r>
    </w:p>
    <w:p w14:paraId="4961463A" w14:textId="77777777" w:rsidR="00F06A95" w:rsidRPr="00A57571" w:rsidRDefault="00000000">
      <w:pPr>
        <w:pStyle w:val="Heading2"/>
        <w:rPr>
          <w:rFonts w:ascii="Times New Roman" w:hAnsi="Times New Roman" w:cs="Times New Roman"/>
          <w:color w:val="auto"/>
          <w:sz w:val="24"/>
          <w:szCs w:val="24"/>
        </w:rPr>
      </w:pPr>
      <w:r w:rsidRPr="00A57571">
        <w:rPr>
          <w:rFonts w:ascii="Times New Roman" w:hAnsi="Times New Roman" w:cs="Times New Roman"/>
          <w:color w:val="auto"/>
          <w:sz w:val="24"/>
          <w:szCs w:val="24"/>
        </w:rPr>
        <w:t>Software Requirements</w:t>
      </w:r>
    </w:p>
    <w:p w14:paraId="33CFFED4"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Jira Cloud (Free Version)</w:t>
      </w:r>
    </w:p>
    <w:p w14:paraId="4D6FEA19"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Internet Connection</w:t>
      </w:r>
    </w:p>
    <w:p w14:paraId="5974AE2D"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Google Account</w:t>
      </w:r>
    </w:p>
    <w:p w14:paraId="6C4AE02B" w14:textId="77777777" w:rsidR="00F06A95" w:rsidRPr="00A57571" w:rsidRDefault="00000000">
      <w:pPr>
        <w:pStyle w:val="Heading2"/>
        <w:rPr>
          <w:rFonts w:ascii="Times New Roman" w:hAnsi="Times New Roman" w:cs="Times New Roman"/>
          <w:color w:val="auto"/>
          <w:sz w:val="24"/>
          <w:szCs w:val="24"/>
        </w:rPr>
      </w:pPr>
      <w:r w:rsidRPr="00A57571">
        <w:rPr>
          <w:rFonts w:ascii="Times New Roman" w:hAnsi="Times New Roman" w:cs="Times New Roman"/>
          <w:color w:val="auto"/>
          <w:sz w:val="24"/>
          <w:szCs w:val="24"/>
        </w:rPr>
        <w:t>Problem Statement</w:t>
      </w:r>
    </w:p>
    <w:p w14:paraId="0F86BA13" w14:textId="568CEB3D" w:rsidR="00F06A95" w:rsidRPr="00A57571" w:rsidRDefault="00F54F9D">
      <w:pPr>
        <w:rPr>
          <w:rFonts w:ascii="Times New Roman" w:hAnsi="Times New Roman" w:cs="Times New Roman"/>
          <w:sz w:val="24"/>
          <w:szCs w:val="24"/>
        </w:rPr>
      </w:pPr>
      <w:r w:rsidRPr="00F54F9D">
        <w:rPr>
          <w:rFonts w:ascii="Times New Roman" w:hAnsi="Times New Roman" w:cs="Times New Roman"/>
          <w:sz w:val="24"/>
          <w:szCs w:val="24"/>
        </w:rPr>
        <w:t>Higginbotha</w:t>
      </w:r>
      <w:r>
        <w:rPr>
          <w:rFonts w:ascii="Times New Roman" w:hAnsi="Times New Roman" w:cs="Times New Roman"/>
          <w:sz w:val="24"/>
          <w:szCs w:val="24"/>
        </w:rPr>
        <w:t>a</w:t>
      </w:r>
      <w:r w:rsidRPr="00F54F9D">
        <w:rPr>
          <w:rFonts w:ascii="Times New Roman" w:hAnsi="Times New Roman" w:cs="Times New Roman"/>
          <w:sz w:val="24"/>
          <w:szCs w:val="24"/>
        </w:rPr>
        <w:t>m</w:t>
      </w:r>
      <w:r>
        <w:rPr>
          <w:rFonts w:ascii="Times New Roman" w:hAnsi="Times New Roman" w:cs="Times New Roman"/>
          <w:sz w:val="24"/>
          <w:szCs w:val="24"/>
        </w:rPr>
        <w:t>s Technologies</w:t>
      </w:r>
      <w:r w:rsidRPr="00F54F9D">
        <w:rPr>
          <w:rFonts w:ascii="Times New Roman" w:hAnsi="Times New Roman" w:cs="Times New Roman"/>
          <w:sz w:val="24"/>
          <w:szCs w:val="24"/>
        </w:rPr>
        <w:t> </w:t>
      </w:r>
      <w:r w:rsidR="00000000" w:rsidRPr="00A57571">
        <w:rPr>
          <w:rFonts w:ascii="Times New Roman" w:hAnsi="Times New Roman" w:cs="Times New Roman"/>
          <w:sz w:val="24"/>
          <w:szCs w:val="24"/>
        </w:rPr>
        <w:t>is developing an Online Library Management System with modules such as User Registration, Login, Book Search, Issue Book, Return Book, Fine Calculation, and Admin Dashboard. The team follows Scrum. Configure the project in Jira and perform Sprint Planning.</w:t>
      </w:r>
    </w:p>
    <w:p w14:paraId="3E9D2679" w14:textId="77777777" w:rsidR="00F06A95" w:rsidRPr="00A57571" w:rsidRDefault="00000000">
      <w:pPr>
        <w:pStyle w:val="Heading2"/>
        <w:rPr>
          <w:rFonts w:ascii="Times New Roman" w:hAnsi="Times New Roman" w:cs="Times New Roman"/>
          <w:color w:val="auto"/>
          <w:sz w:val="24"/>
          <w:szCs w:val="24"/>
        </w:rPr>
      </w:pPr>
      <w:r w:rsidRPr="00A57571">
        <w:rPr>
          <w:rFonts w:ascii="Times New Roman" w:hAnsi="Times New Roman" w:cs="Times New Roman"/>
          <w:color w:val="auto"/>
          <w:sz w:val="24"/>
          <w:szCs w:val="24"/>
        </w:rPr>
        <w:t>Lab Tasks</w:t>
      </w:r>
    </w:p>
    <w:p w14:paraId="2DD9B2F2"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1 – Create a Scrum Project</w:t>
      </w:r>
      <w:r w:rsidRPr="00A57571">
        <w:rPr>
          <w:rFonts w:ascii="Times New Roman" w:hAnsi="Times New Roman" w:cs="Times New Roman"/>
          <w:sz w:val="24"/>
          <w:szCs w:val="24"/>
        </w:rPr>
        <w:br/>
        <w:t>Create a Scrum project named 'Library Management System'. Capture screenshots of the project creation page and Scrum board.</w:t>
      </w:r>
    </w:p>
    <w:p w14:paraId="13B2B03B"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2 – Create Epics</w:t>
      </w:r>
      <w:r w:rsidRPr="00A57571">
        <w:rPr>
          <w:rFonts w:ascii="Times New Roman" w:hAnsi="Times New Roman" w:cs="Times New Roman"/>
          <w:sz w:val="24"/>
          <w:szCs w:val="24"/>
        </w:rPr>
        <w:br/>
        <w:t>Create four Epics: User Management, Book Management, Transactions, and Administration.</w:t>
      </w:r>
    </w:p>
    <w:p w14:paraId="491F7165"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3 – Create User Stories</w:t>
      </w:r>
      <w:r w:rsidRPr="00A57571">
        <w:rPr>
          <w:rFonts w:ascii="Times New Roman" w:hAnsi="Times New Roman" w:cs="Times New Roman"/>
          <w:sz w:val="24"/>
          <w:szCs w:val="24"/>
        </w:rPr>
        <w:br/>
        <w:t>Create user stories for Registration, Login, Forgot Password, Search Book, View Book Details, Add New Book, Issue Book, Return Book, Calculate Fine, Admin Login, and Generate Reports. Include summary, description, priority, and assignee.</w:t>
      </w:r>
    </w:p>
    <w:p w14:paraId="564DFEBD"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lastRenderedPageBreak/>
        <w:t>Task 4 – Prioritize Product Backlog</w:t>
      </w:r>
      <w:r w:rsidRPr="00A57571">
        <w:rPr>
          <w:rFonts w:ascii="Times New Roman" w:hAnsi="Times New Roman" w:cs="Times New Roman"/>
          <w:sz w:val="24"/>
          <w:szCs w:val="24"/>
        </w:rPr>
        <w:br/>
        <w:t>Arrange user stories as High, Medium, and Low priority in the Product Backlog.</w:t>
      </w:r>
    </w:p>
    <w:p w14:paraId="09328AB4"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5 – Estimate Story Points</w:t>
      </w:r>
      <w:r w:rsidRPr="00A57571">
        <w:rPr>
          <w:rFonts w:ascii="Times New Roman" w:hAnsi="Times New Roman" w:cs="Times New Roman"/>
          <w:sz w:val="24"/>
          <w:szCs w:val="24"/>
        </w:rPr>
        <w:br/>
        <w:t>Assign Story Points (e.g., Login–3, Registration–5, Search Book–8, Issue Book–5, Reports–13).</w:t>
      </w:r>
    </w:p>
    <w:p w14:paraId="72FFE066"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6 – Create Sprint 1</w:t>
      </w:r>
      <w:r w:rsidRPr="00A57571">
        <w:rPr>
          <w:rFonts w:ascii="Times New Roman" w:hAnsi="Times New Roman" w:cs="Times New Roman"/>
          <w:sz w:val="24"/>
          <w:szCs w:val="24"/>
        </w:rPr>
        <w:br/>
        <w:t>Create a two-week sprint named Sprint 1 and move appropriate user stories into the sprint.</w:t>
      </w:r>
    </w:p>
    <w:p w14:paraId="5D508E0E"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7 – Start Sprint</w:t>
      </w:r>
      <w:r w:rsidRPr="00A57571">
        <w:rPr>
          <w:rFonts w:ascii="Times New Roman" w:hAnsi="Times New Roman" w:cs="Times New Roman"/>
          <w:sz w:val="24"/>
          <w:szCs w:val="24"/>
        </w:rPr>
        <w:br/>
        <w:t>Start Sprint 1 and record the Sprint Goal and Sprint Duration.</w:t>
      </w:r>
    </w:p>
    <w:p w14:paraId="7666A997"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8 – Update Sprint Progress</w:t>
      </w:r>
      <w:r w:rsidRPr="00A57571">
        <w:rPr>
          <w:rFonts w:ascii="Times New Roman" w:hAnsi="Times New Roman" w:cs="Times New Roman"/>
          <w:sz w:val="24"/>
          <w:szCs w:val="24"/>
        </w:rPr>
        <w:br/>
        <w:t>Move issues across the workflow: To Do → In Progress → Done. Move at least three stories to In Progress and two stories to Done.</w:t>
      </w:r>
    </w:p>
    <w:p w14:paraId="5B850562"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9 – Assign Team Members</w:t>
      </w:r>
      <w:r w:rsidRPr="00A57571">
        <w:rPr>
          <w:rFonts w:ascii="Times New Roman" w:hAnsi="Times New Roman" w:cs="Times New Roman"/>
          <w:sz w:val="24"/>
          <w:szCs w:val="24"/>
        </w:rPr>
        <w:br/>
        <w:t>Assign different user stories to different developers/team members.</w:t>
      </w:r>
    </w:p>
    <w:p w14:paraId="192C6070"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b/>
          <w:sz w:val="24"/>
          <w:szCs w:val="24"/>
        </w:rPr>
        <w:t>Task 10 – Generate Reports</w:t>
      </w:r>
      <w:r w:rsidRPr="00A57571">
        <w:rPr>
          <w:rFonts w:ascii="Times New Roman" w:hAnsi="Times New Roman" w:cs="Times New Roman"/>
          <w:sz w:val="24"/>
          <w:szCs w:val="24"/>
        </w:rPr>
        <w:br/>
        <w:t>Capture screenshots of the Product Backlog, Sprint Backlog, Scrum Board, Sprint Report, and Burndown Chart.</w:t>
      </w:r>
    </w:p>
    <w:p w14:paraId="567C6860" w14:textId="77777777" w:rsidR="00F06A95" w:rsidRPr="00A57571" w:rsidRDefault="00000000">
      <w:pPr>
        <w:pStyle w:val="Heading2"/>
        <w:rPr>
          <w:rFonts w:ascii="Times New Roman" w:hAnsi="Times New Roman" w:cs="Times New Roman"/>
          <w:color w:val="auto"/>
          <w:sz w:val="24"/>
          <w:szCs w:val="24"/>
        </w:rPr>
      </w:pPr>
      <w:r w:rsidRPr="00A57571">
        <w:rPr>
          <w:rFonts w:ascii="Times New Roman" w:hAnsi="Times New Roman" w:cs="Times New Roman"/>
          <w:color w:val="auto"/>
          <w:sz w:val="24"/>
          <w:szCs w:val="24"/>
        </w:rPr>
        <w:t>Cyber Security Extension</w:t>
      </w:r>
    </w:p>
    <w:p w14:paraId="7DBD13D9"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Create another Scrum project for a Secure Online Banking System. Add Epics such as Authentication, Authorization, Secure Transactions, and Audit Logging. Create user stories for Multi-Factor Authentication, Password Encryption, SQL Injection Prevention, Role-Based Access Control, Session Timeout, and Security Logging.</w:t>
      </w:r>
    </w:p>
    <w:p w14:paraId="59AF5807" w14:textId="77777777" w:rsidR="00F06A95" w:rsidRPr="00A57571" w:rsidRDefault="00000000">
      <w:pPr>
        <w:pStyle w:val="Heading2"/>
        <w:rPr>
          <w:rFonts w:ascii="Times New Roman" w:hAnsi="Times New Roman" w:cs="Times New Roman"/>
          <w:color w:val="auto"/>
          <w:sz w:val="24"/>
          <w:szCs w:val="24"/>
        </w:rPr>
      </w:pPr>
      <w:r w:rsidRPr="00A57571">
        <w:rPr>
          <w:rFonts w:ascii="Times New Roman" w:hAnsi="Times New Roman" w:cs="Times New Roman"/>
          <w:color w:val="auto"/>
          <w:sz w:val="24"/>
          <w:szCs w:val="24"/>
        </w:rPr>
        <w:t>Deliverables</w:t>
      </w:r>
    </w:p>
    <w:p w14:paraId="36D0E979"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Jira project screenshots</w:t>
      </w:r>
    </w:p>
    <w:p w14:paraId="07999423"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Product Backlog</w:t>
      </w:r>
    </w:p>
    <w:p w14:paraId="29D4B9A4"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Sprint Backlog</w:t>
      </w:r>
    </w:p>
    <w:p w14:paraId="60E28186"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Scrum Board</w:t>
      </w:r>
    </w:p>
    <w:p w14:paraId="6C8FCD51"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Burndown Chart</w:t>
      </w:r>
    </w:p>
    <w:p w14:paraId="63C47BE2"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Sprint Report</w:t>
      </w:r>
    </w:p>
    <w:p w14:paraId="03D176D4" w14:textId="77777777" w:rsidR="00F06A95" w:rsidRPr="00A57571" w:rsidRDefault="00000000">
      <w:pPr>
        <w:pStyle w:val="ListBullet"/>
        <w:rPr>
          <w:rFonts w:ascii="Times New Roman" w:hAnsi="Times New Roman" w:cs="Times New Roman"/>
          <w:sz w:val="24"/>
          <w:szCs w:val="24"/>
        </w:rPr>
      </w:pPr>
      <w:r w:rsidRPr="00A57571">
        <w:rPr>
          <w:rFonts w:ascii="Times New Roman" w:hAnsi="Times New Roman" w:cs="Times New Roman"/>
          <w:sz w:val="24"/>
          <w:szCs w:val="24"/>
        </w:rPr>
        <w:t>PDF/Printed Lab Report</w:t>
      </w:r>
    </w:p>
    <w:p w14:paraId="1CBF8479" w14:textId="77777777" w:rsidR="00F06A95" w:rsidRPr="00A57571" w:rsidRDefault="00000000">
      <w:pPr>
        <w:pStyle w:val="Heading2"/>
        <w:rPr>
          <w:rFonts w:ascii="Times New Roman" w:hAnsi="Times New Roman" w:cs="Times New Roman"/>
          <w:color w:val="auto"/>
          <w:sz w:val="24"/>
          <w:szCs w:val="24"/>
        </w:rPr>
      </w:pPr>
      <w:r w:rsidRPr="00A57571">
        <w:rPr>
          <w:rFonts w:ascii="Times New Roman" w:hAnsi="Times New Roman" w:cs="Times New Roman"/>
          <w:color w:val="auto"/>
          <w:sz w:val="24"/>
          <w:szCs w:val="24"/>
        </w:rPr>
        <w:t>Assessment Rubric</w:t>
      </w:r>
    </w:p>
    <w:tbl>
      <w:tblPr>
        <w:tblStyle w:val="TableGrid"/>
        <w:tblW w:w="0" w:type="auto"/>
        <w:tblLook w:val="04A0" w:firstRow="1" w:lastRow="0" w:firstColumn="1" w:lastColumn="0" w:noHBand="0" w:noVBand="1"/>
      </w:tblPr>
      <w:tblGrid>
        <w:gridCol w:w="4316"/>
        <w:gridCol w:w="4314"/>
      </w:tblGrid>
      <w:tr w:rsidR="00F06A95" w:rsidRPr="00A57571" w14:paraId="43C538BF" w14:textId="77777777">
        <w:tc>
          <w:tcPr>
            <w:tcW w:w="4320" w:type="dxa"/>
          </w:tcPr>
          <w:p w14:paraId="7A49CD41"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Criteria</w:t>
            </w:r>
          </w:p>
        </w:tc>
        <w:tc>
          <w:tcPr>
            <w:tcW w:w="4320" w:type="dxa"/>
          </w:tcPr>
          <w:p w14:paraId="7C542966"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Marks</w:t>
            </w:r>
          </w:p>
        </w:tc>
      </w:tr>
      <w:tr w:rsidR="00F06A95" w:rsidRPr="00A57571" w14:paraId="2992F92C" w14:textId="77777777">
        <w:tc>
          <w:tcPr>
            <w:tcW w:w="4320" w:type="dxa"/>
          </w:tcPr>
          <w:p w14:paraId="001ED99F"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Scrum Project Creation</w:t>
            </w:r>
          </w:p>
        </w:tc>
        <w:tc>
          <w:tcPr>
            <w:tcW w:w="4320" w:type="dxa"/>
          </w:tcPr>
          <w:p w14:paraId="3A8F6142"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2</w:t>
            </w:r>
          </w:p>
        </w:tc>
      </w:tr>
      <w:tr w:rsidR="00F06A95" w:rsidRPr="00A57571" w14:paraId="6C82F03A" w14:textId="77777777">
        <w:tc>
          <w:tcPr>
            <w:tcW w:w="4320" w:type="dxa"/>
          </w:tcPr>
          <w:p w14:paraId="066DC6D5"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Epic Creation</w:t>
            </w:r>
          </w:p>
        </w:tc>
        <w:tc>
          <w:tcPr>
            <w:tcW w:w="4320" w:type="dxa"/>
          </w:tcPr>
          <w:p w14:paraId="3C71958C"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2</w:t>
            </w:r>
          </w:p>
        </w:tc>
      </w:tr>
      <w:tr w:rsidR="00F06A95" w:rsidRPr="00A57571" w14:paraId="3A78E13E" w14:textId="77777777">
        <w:tc>
          <w:tcPr>
            <w:tcW w:w="4320" w:type="dxa"/>
          </w:tcPr>
          <w:p w14:paraId="7646CF23"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lastRenderedPageBreak/>
              <w:t>User Story Creation</w:t>
            </w:r>
          </w:p>
        </w:tc>
        <w:tc>
          <w:tcPr>
            <w:tcW w:w="4320" w:type="dxa"/>
          </w:tcPr>
          <w:p w14:paraId="15856B7A"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4</w:t>
            </w:r>
          </w:p>
        </w:tc>
      </w:tr>
      <w:tr w:rsidR="00F06A95" w:rsidRPr="00A57571" w14:paraId="673FD305" w14:textId="77777777">
        <w:tc>
          <w:tcPr>
            <w:tcW w:w="4320" w:type="dxa"/>
          </w:tcPr>
          <w:p w14:paraId="4A65CAA9"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Backlog Prioritization</w:t>
            </w:r>
          </w:p>
        </w:tc>
        <w:tc>
          <w:tcPr>
            <w:tcW w:w="4320" w:type="dxa"/>
          </w:tcPr>
          <w:p w14:paraId="3E1C85A5"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3</w:t>
            </w:r>
          </w:p>
        </w:tc>
      </w:tr>
      <w:tr w:rsidR="00F06A95" w:rsidRPr="00A57571" w14:paraId="285AB374" w14:textId="77777777">
        <w:tc>
          <w:tcPr>
            <w:tcW w:w="4320" w:type="dxa"/>
          </w:tcPr>
          <w:p w14:paraId="168F5CFB"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Story Point Estimation</w:t>
            </w:r>
          </w:p>
        </w:tc>
        <w:tc>
          <w:tcPr>
            <w:tcW w:w="4320" w:type="dxa"/>
          </w:tcPr>
          <w:p w14:paraId="14EECDD2"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2</w:t>
            </w:r>
          </w:p>
        </w:tc>
      </w:tr>
      <w:tr w:rsidR="00F06A95" w:rsidRPr="00A57571" w14:paraId="74A4FB2B" w14:textId="77777777">
        <w:tc>
          <w:tcPr>
            <w:tcW w:w="4320" w:type="dxa"/>
          </w:tcPr>
          <w:p w14:paraId="3AA32B87"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Sprint Planning</w:t>
            </w:r>
          </w:p>
        </w:tc>
        <w:tc>
          <w:tcPr>
            <w:tcW w:w="4320" w:type="dxa"/>
          </w:tcPr>
          <w:p w14:paraId="20C9B156"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3</w:t>
            </w:r>
          </w:p>
        </w:tc>
      </w:tr>
      <w:tr w:rsidR="00F06A95" w:rsidRPr="00A57571" w14:paraId="48465D9B" w14:textId="77777777">
        <w:tc>
          <w:tcPr>
            <w:tcW w:w="4320" w:type="dxa"/>
          </w:tcPr>
          <w:p w14:paraId="78449309"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Sprint Execution</w:t>
            </w:r>
          </w:p>
        </w:tc>
        <w:tc>
          <w:tcPr>
            <w:tcW w:w="4320" w:type="dxa"/>
          </w:tcPr>
          <w:p w14:paraId="79C9A831"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2</w:t>
            </w:r>
          </w:p>
        </w:tc>
      </w:tr>
      <w:tr w:rsidR="00F06A95" w:rsidRPr="00A57571" w14:paraId="6C1D4705" w14:textId="77777777">
        <w:tc>
          <w:tcPr>
            <w:tcW w:w="4320" w:type="dxa"/>
          </w:tcPr>
          <w:p w14:paraId="4E81DC3F"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Report Submission</w:t>
            </w:r>
          </w:p>
        </w:tc>
        <w:tc>
          <w:tcPr>
            <w:tcW w:w="4320" w:type="dxa"/>
          </w:tcPr>
          <w:p w14:paraId="66EB4E07" w14:textId="77777777" w:rsidR="00F06A95" w:rsidRPr="00A57571" w:rsidRDefault="00000000">
            <w:pPr>
              <w:rPr>
                <w:rFonts w:ascii="Times New Roman" w:hAnsi="Times New Roman" w:cs="Times New Roman"/>
                <w:sz w:val="24"/>
                <w:szCs w:val="24"/>
              </w:rPr>
            </w:pPr>
            <w:r w:rsidRPr="00A57571">
              <w:rPr>
                <w:rFonts w:ascii="Times New Roman" w:hAnsi="Times New Roman" w:cs="Times New Roman"/>
                <w:sz w:val="24"/>
                <w:szCs w:val="24"/>
              </w:rPr>
              <w:t>2</w:t>
            </w:r>
          </w:p>
        </w:tc>
      </w:tr>
    </w:tbl>
    <w:p w14:paraId="3A3A7AE9" w14:textId="77777777" w:rsidR="00111408" w:rsidRPr="00A57571" w:rsidRDefault="00111408">
      <w:pPr>
        <w:rPr>
          <w:rFonts w:ascii="Times New Roman" w:hAnsi="Times New Roman" w:cs="Times New Roman"/>
          <w:sz w:val="24"/>
          <w:szCs w:val="24"/>
        </w:rPr>
      </w:pPr>
    </w:p>
    <w:sectPr w:rsidR="00111408" w:rsidRPr="00A575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845809">
    <w:abstractNumId w:val="8"/>
  </w:num>
  <w:num w:numId="2" w16cid:durableId="1398359812">
    <w:abstractNumId w:val="6"/>
  </w:num>
  <w:num w:numId="3" w16cid:durableId="1527716591">
    <w:abstractNumId w:val="5"/>
  </w:num>
  <w:num w:numId="4" w16cid:durableId="1876188950">
    <w:abstractNumId w:val="4"/>
  </w:num>
  <w:num w:numId="5" w16cid:durableId="1846826123">
    <w:abstractNumId w:val="7"/>
  </w:num>
  <w:num w:numId="6" w16cid:durableId="362441568">
    <w:abstractNumId w:val="3"/>
  </w:num>
  <w:num w:numId="7" w16cid:durableId="989947508">
    <w:abstractNumId w:val="2"/>
  </w:num>
  <w:num w:numId="8" w16cid:durableId="26227430">
    <w:abstractNumId w:val="1"/>
  </w:num>
  <w:num w:numId="9" w16cid:durableId="56992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408"/>
    <w:rsid w:val="0015074B"/>
    <w:rsid w:val="00187BB8"/>
    <w:rsid w:val="0029639D"/>
    <w:rsid w:val="00326F90"/>
    <w:rsid w:val="003674DB"/>
    <w:rsid w:val="00A33FD1"/>
    <w:rsid w:val="00A57571"/>
    <w:rsid w:val="00AA1D8D"/>
    <w:rsid w:val="00B47730"/>
    <w:rsid w:val="00BE2147"/>
    <w:rsid w:val="00CB0664"/>
    <w:rsid w:val="00F06A95"/>
    <w:rsid w:val="00F54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FB044"/>
  <w14:defaultImageDpi w14:val="300"/>
  <w15:docId w15:val="{9C4928C7-49A0-4366-A4E9-A02B210A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saranya gopu</cp:lastModifiedBy>
  <cp:revision>3</cp:revision>
  <dcterms:created xsi:type="dcterms:W3CDTF">2026-07-02T03:20:00Z</dcterms:created>
  <dcterms:modified xsi:type="dcterms:W3CDTF">2026-07-02T03:21:00Z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94243591-afd8-4581-930b-6746a5534ddd</vt:lpwstr>
  </property>
</Properties>
</file>