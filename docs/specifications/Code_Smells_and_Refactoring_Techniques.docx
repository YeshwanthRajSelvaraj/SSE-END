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F388" w14:textId="6603BC0B" w:rsidR="00195990" w:rsidRDefault="00000000" w:rsidP="001F5020">
      <w:pPr>
        <w:pStyle w:val="Heading1"/>
        <w:jc w:val="cente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 xml:space="preserve">Code Smells and Refactoring Techniques </w:t>
      </w:r>
    </w:p>
    <w:p w14:paraId="3650338B" w14:textId="77777777" w:rsidR="001F5020" w:rsidRPr="001F5020" w:rsidRDefault="001F5020" w:rsidP="001F5020"/>
    <w:p w14:paraId="698BA1F3" w14:textId="7DDA88A9" w:rsidR="001F5020" w:rsidRPr="001F5020" w:rsidRDefault="001F5020" w:rsidP="001F5020">
      <w:r w:rsidRPr="001F5020">
        <w:rPr>
          <w:b/>
          <w:bCs/>
        </w:rPr>
        <w:t>Code Smell:</w:t>
      </w:r>
      <w:r w:rsidRPr="001F5020">
        <w:t xml:space="preserve"> </w:t>
      </w:r>
      <w:r w:rsidRPr="001F5020">
        <w:t>A code smell is a symptom or indication in the source code that suggests poor design, poor coding practices, or maintainability problems. It is not necessarily a bug, but it indicates that the code could be improved through refactoring.</w:t>
      </w:r>
    </w:p>
    <w:p w14:paraId="7435DC55" w14:textId="5098BA9A" w:rsidR="001F5020" w:rsidRDefault="001F5020" w:rsidP="001F5020">
      <w:r w:rsidRPr="001F5020">
        <w:rPr>
          <w:b/>
          <w:bCs/>
        </w:rPr>
        <w:t>Refactoring:</w:t>
      </w:r>
      <w:r w:rsidRPr="001F5020">
        <w:t xml:space="preserve"> </w:t>
      </w:r>
      <w:r w:rsidRPr="001F5020">
        <w:t>Refactoring is the process of improving the internal structure and design of existing source code without changing its external behavior or functionality. The primary goal is to make the code easier to understand, maintain, and extend.</w:t>
      </w:r>
    </w:p>
    <w:p w14:paraId="5BAF6E19" w14:textId="3BB9E6A8" w:rsidR="001F5020" w:rsidRDefault="001F5020" w:rsidP="001F5020">
      <w:r>
        <w:t xml:space="preserve">Different Types of Code Smell and their Refactoring Techniques are </w:t>
      </w:r>
      <w:r w:rsidR="009139E5">
        <w:t>given below</w:t>
      </w:r>
      <w:r>
        <w:t>:</w:t>
      </w:r>
    </w:p>
    <w:tbl>
      <w:tblPr>
        <w:tblStyle w:val="TableGrid"/>
        <w:tblW w:w="0" w:type="auto"/>
        <w:tblLook w:val="04A0" w:firstRow="1" w:lastRow="0" w:firstColumn="1" w:lastColumn="0" w:noHBand="0" w:noVBand="1"/>
      </w:tblPr>
      <w:tblGrid>
        <w:gridCol w:w="4320"/>
        <w:gridCol w:w="4320"/>
      </w:tblGrid>
      <w:tr w:rsidR="009139E5" w:rsidRPr="001F5020" w14:paraId="7FF55B8C" w14:textId="77777777" w:rsidTr="00CF4B36">
        <w:tc>
          <w:tcPr>
            <w:tcW w:w="4320" w:type="dxa"/>
          </w:tcPr>
          <w:p w14:paraId="77E2CE3D" w14:textId="77777777" w:rsidR="009139E5" w:rsidRPr="009139E5" w:rsidRDefault="009139E5" w:rsidP="00CF4B36">
            <w:pPr>
              <w:rPr>
                <w:rFonts w:ascii="Times New Roman" w:hAnsi="Times New Roman" w:cs="Times New Roman"/>
                <w:b/>
                <w:bCs/>
                <w:color w:val="000000" w:themeColor="text1"/>
                <w:sz w:val="24"/>
                <w:szCs w:val="24"/>
              </w:rPr>
            </w:pPr>
            <w:r w:rsidRPr="009139E5">
              <w:rPr>
                <w:rFonts w:ascii="Times New Roman" w:hAnsi="Times New Roman" w:cs="Times New Roman"/>
                <w:b/>
                <w:bCs/>
                <w:color w:val="000000" w:themeColor="text1"/>
                <w:sz w:val="24"/>
                <w:szCs w:val="24"/>
              </w:rPr>
              <w:t>Code Smell</w:t>
            </w:r>
          </w:p>
        </w:tc>
        <w:tc>
          <w:tcPr>
            <w:tcW w:w="4320" w:type="dxa"/>
          </w:tcPr>
          <w:p w14:paraId="530EF5B7" w14:textId="77777777" w:rsidR="009139E5" w:rsidRPr="009139E5" w:rsidRDefault="009139E5" w:rsidP="00CF4B36">
            <w:pPr>
              <w:rPr>
                <w:rFonts w:ascii="Times New Roman" w:hAnsi="Times New Roman" w:cs="Times New Roman"/>
                <w:b/>
                <w:bCs/>
                <w:color w:val="000000" w:themeColor="text1"/>
                <w:sz w:val="24"/>
                <w:szCs w:val="24"/>
              </w:rPr>
            </w:pPr>
            <w:r w:rsidRPr="009139E5">
              <w:rPr>
                <w:rFonts w:ascii="Times New Roman" w:hAnsi="Times New Roman" w:cs="Times New Roman"/>
                <w:b/>
                <w:bCs/>
                <w:color w:val="000000" w:themeColor="text1"/>
                <w:sz w:val="24"/>
                <w:szCs w:val="24"/>
              </w:rPr>
              <w:t>Refactoring Technique</w:t>
            </w:r>
          </w:p>
        </w:tc>
      </w:tr>
      <w:tr w:rsidR="009139E5" w:rsidRPr="001F5020" w14:paraId="10C246F4" w14:textId="77777777" w:rsidTr="00CF4B36">
        <w:tc>
          <w:tcPr>
            <w:tcW w:w="4320" w:type="dxa"/>
          </w:tcPr>
          <w:p w14:paraId="02C6038C"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Long Method</w:t>
            </w:r>
          </w:p>
        </w:tc>
        <w:tc>
          <w:tcPr>
            <w:tcW w:w="4320" w:type="dxa"/>
          </w:tcPr>
          <w:p w14:paraId="0182C4BD"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Extract Method</w:t>
            </w:r>
          </w:p>
        </w:tc>
      </w:tr>
      <w:tr w:rsidR="009139E5" w:rsidRPr="001F5020" w14:paraId="6009D09D" w14:textId="77777777" w:rsidTr="00CF4B36">
        <w:tc>
          <w:tcPr>
            <w:tcW w:w="4320" w:type="dxa"/>
          </w:tcPr>
          <w:p w14:paraId="0828C346"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Duplicate Code</w:t>
            </w:r>
          </w:p>
        </w:tc>
        <w:tc>
          <w:tcPr>
            <w:tcW w:w="4320" w:type="dxa"/>
          </w:tcPr>
          <w:p w14:paraId="1ED80378"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Extract Method</w:t>
            </w:r>
          </w:p>
        </w:tc>
      </w:tr>
      <w:tr w:rsidR="009139E5" w:rsidRPr="001F5020" w14:paraId="3DB8DD0A" w14:textId="77777777" w:rsidTr="00CF4B36">
        <w:tc>
          <w:tcPr>
            <w:tcW w:w="4320" w:type="dxa"/>
          </w:tcPr>
          <w:p w14:paraId="73950806"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Poor Variable Names</w:t>
            </w:r>
          </w:p>
        </w:tc>
        <w:tc>
          <w:tcPr>
            <w:tcW w:w="4320" w:type="dxa"/>
          </w:tcPr>
          <w:p w14:paraId="3761CB16"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Rename Variable</w:t>
            </w:r>
          </w:p>
        </w:tc>
      </w:tr>
      <w:tr w:rsidR="009139E5" w:rsidRPr="001F5020" w14:paraId="3E1E86BF" w14:textId="77777777" w:rsidTr="00CF4B36">
        <w:tc>
          <w:tcPr>
            <w:tcW w:w="4320" w:type="dxa"/>
          </w:tcPr>
          <w:p w14:paraId="78049E7F"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Large Class</w:t>
            </w:r>
          </w:p>
        </w:tc>
        <w:tc>
          <w:tcPr>
            <w:tcW w:w="4320" w:type="dxa"/>
          </w:tcPr>
          <w:p w14:paraId="6441747B"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Extract Class</w:t>
            </w:r>
          </w:p>
        </w:tc>
      </w:tr>
      <w:tr w:rsidR="009139E5" w:rsidRPr="001F5020" w14:paraId="0E55B130" w14:textId="77777777" w:rsidTr="00CF4B36">
        <w:tc>
          <w:tcPr>
            <w:tcW w:w="4320" w:type="dxa"/>
          </w:tcPr>
          <w:p w14:paraId="34243517"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Long Parameter List</w:t>
            </w:r>
          </w:p>
        </w:tc>
        <w:tc>
          <w:tcPr>
            <w:tcW w:w="4320" w:type="dxa"/>
          </w:tcPr>
          <w:p w14:paraId="6C1575D1"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Introduce Parameter Object</w:t>
            </w:r>
          </w:p>
        </w:tc>
      </w:tr>
      <w:tr w:rsidR="009139E5" w:rsidRPr="001F5020" w14:paraId="41820B2C" w14:textId="77777777" w:rsidTr="00CF4B36">
        <w:tc>
          <w:tcPr>
            <w:tcW w:w="4320" w:type="dxa"/>
          </w:tcPr>
          <w:p w14:paraId="087B4566"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Magic Numbers</w:t>
            </w:r>
          </w:p>
        </w:tc>
        <w:tc>
          <w:tcPr>
            <w:tcW w:w="4320" w:type="dxa"/>
          </w:tcPr>
          <w:p w14:paraId="7C220E0D"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Replace with Constant</w:t>
            </w:r>
          </w:p>
        </w:tc>
      </w:tr>
      <w:tr w:rsidR="009139E5" w:rsidRPr="001F5020" w14:paraId="7D3F6033" w14:textId="77777777" w:rsidTr="00CF4B36">
        <w:tc>
          <w:tcPr>
            <w:tcW w:w="4320" w:type="dxa"/>
          </w:tcPr>
          <w:p w14:paraId="34F379F7"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Dead Code</w:t>
            </w:r>
          </w:p>
        </w:tc>
        <w:tc>
          <w:tcPr>
            <w:tcW w:w="4320" w:type="dxa"/>
          </w:tcPr>
          <w:p w14:paraId="7B9AD08B"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Remove Dead Code</w:t>
            </w:r>
          </w:p>
        </w:tc>
      </w:tr>
      <w:tr w:rsidR="009139E5" w:rsidRPr="001F5020" w14:paraId="5B0588B1" w14:textId="77777777" w:rsidTr="00CF4B36">
        <w:tc>
          <w:tcPr>
            <w:tcW w:w="4320" w:type="dxa"/>
          </w:tcPr>
          <w:p w14:paraId="035A808A"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Switch Statement</w:t>
            </w:r>
          </w:p>
        </w:tc>
        <w:tc>
          <w:tcPr>
            <w:tcW w:w="4320" w:type="dxa"/>
          </w:tcPr>
          <w:p w14:paraId="4201D2EC"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Replace with Polymorphism</w:t>
            </w:r>
          </w:p>
        </w:tc>
      </w:tr>
      <w:tr w:rsidR="009139E5" w:rsidRPr="001F5020" w14:paraId="53FE5EBC" w14:textId="77777777" w:rsidTr="00CF4B36">
        <w:tc>
          <w:tcPr>
            <w:tcW w:w="4320" w:type="dxa"/>
          </w:tcPr>
          <w:p w14:paraId="7E59C9C9"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Primitive Obsession</w:t>
            </w:r>
          </w:p>
        </w:tc>
        <w:tc>
          <w:tcPr>
            <w:tcW w:w="4320" w:type="dxa"/>
          </w:tcPr>
          <w:p w14:paraId="559F1BE7"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Replace Primitive with Object</w:t>
            </w:r>
          </w:p>
        </w:tc>
      </w:tr>
      <w:tr w:rsidR="009139E5" w:rsidRPr="001F5020" w14:paraId="2AB66E47" w14:textId="77777777" w:rsidTr="00CF4B36">
        <w:tc>
          <w:tcPr>
            <w:tcW w:w="4320" w:type="dxa"/>
          </w:tcPr>
          <w:p w14:paraId="608528C3"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Data Clumps</w:t>
            </w:r>
          </w:p>
        </w:tc>
        <w:tc>
          <w:tcPr>
            <w:tcW w:w="4320" w:type="dxa"/>
          </w:tcPr>
          <w:p w14:paraId="6F79B234"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Introduce Class</w:t>
            </w:r>
          </w:p>
        </w:tc>
      </w:tr>
      <w:tr w:rsidR="009139E5" w:rsidRPr="001F5020" w14:paraId="2DDFC29E" w14:textId="77777777" w:rsidTr="00CF4B36">
        <w:tc>
          <w:tcPr>
            <w:tcW w:w="4320" w:type="dxa"/>
          </w:tcPr>
          <w:p w14:paraId="33B15729"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Feature Envy</w:t>
            </w:r>
          </w:p>
        </w:tc>
        <w:tc>
          <w:tcPr>
            <w:tcW w:w="4320" w:type="dxa"/>
          </w:tcPr>
          <w:p w14:paraId="356990AB"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Move Method</w:t>
            </w:r>
          </w:p>
        </w:tc>
      </w:tr>
      <w:tr w:rsidR="009139E5" w:rsidRPr="001F5020" w14:paraId="4BDFA99C" w14:textId="77777777" w:rsidTr="00CF4B36">
        <w:tc>
          <w:tcPr>
            <w:tcW w:w="4320" w:type="dxa"/>
          </w:tcPr>
          <w:p w14:paraId="7C3A00B6"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Lazy Class</w:t>
            </w:r>
          </w:p>
        </w:tc>
        <w:tc>
          <w:tcPr>
            <w:tcW w:w="4320" w:type="dxa"/>
          </w:tcPr>
          <w:p w14:paraId="583A33BC"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Inline Class</w:t>
            </w:r>
          </w:p>
        </w:tc>
      </w:tr>
      <w:tr w:rsidR="009139E5" w:rsidRPr="001F5020" w14:paraId="54EE6256" w14:textId="77777777" w:rsidTr="00CF4B36">
        <w:tc>
          <w:tcPr>
            <w:tcW w:w="4320" w:type="dxa"/>
          </w:tcPr>
          <w:p w14:paraId="5E7A983E"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Comments Instead of Good Code</w:t>
            </w:r>
          </w:p>
        </w:tc>
        <w:tc>
          <w:tcPr>
            <w:tcW w:w="4320" w:type="dxa"/>
          </w:tcPr>
          <w:p w14:paraId="202F62CF"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Extract Method</w:t>
            </w:r>
          </w:p>
        </w:tc>
      </w:tr>
      <w:tr w:rsidR="009139E5" w:rsidRPr="001F5020" w14:paraId="21507B5C" w14:textId="77777777" w:rsidTr="00CF4B36">
        <w:tc>
          <w:tcPr>
            <w:tcW w:w="4320" w:type="dxa"/>
          </w:tcPr>
          <w:p w14:paraId="583F4D7D"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Temporary Variable</w:t>
            </w:r>
          </w:p>
        </w:tc>
        <w:tc>
          <w:tcPr>
            <w:tcW w:w="4320" w:type="dxa"/>
          </w:tcPr>
          <w:p w14:paraId="0F8CA2DC"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Inline Variable</w:t>
            </w:r>
          </w:p>
        </w:tc>
      </w:tr>
      <w:tr w:rsidR="009139E5" w:rsidRPr="001F5020" w14:paraId="66178B6B" w14:textId="77777777" w:rsidTr="00CF4B36">
        <w:tc>
          <w:tcPr>
            <w:tcW w:w="4320" w:type="dxa"/>
          </w:tcPr>
          <w:p w14:paraId="27993D0F"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Public Fields</w:t>
            </w:r>
          </w:p>
        </w:tc>
        <w:tc>
          <w:tcPr>
            <w:tcW w:w="4320" w:type="dxa"/>
          </w:tcPr>
          <w:p w14:paraId="3CC82A9D" w14:textId="77777777" w:rsidR="009139E5" w:rsidRPr="001F5020" w:rsidRDefault="009139E5" w:rsidP="00CF4B36">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Encapsulate Field</w:t>
            </w:r>
          </w:p>
        </w:tc>
      </w:tr>
    </w:tbl>
    <w:p w14:paraId="34FA0D73" w14:textId="77777777" w:rsidR="009139E5" w:rsidRPr="001F5020" w:rsidRDefault="009139E5" w:rsidP="001F5020"/>
    <w:p w14:paraId="0F0068CB"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Long Method</w:t>
      </w:r>
    </w:p>
    <w:p w14:paraId="1DC0DCBC"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Method is too long.</w:t>
      </w:r>
    </w:p>
    <w:p w14:paraId="0AE0D97D"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Extract Method</w:t>
      </w:r>
    </w:p>
    <w:p w14:paraId="6F0444EF"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Split a large method into smaller methods.</w:t>
      </w:r>
    </w:p>
    <w:p w14:paraId="11D56B54"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Duplicate Code</w:t>
      </w:r>
    </w:p>
    <w:p w14:paraId="43833B93"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Repeated code blocks.</w:t>
      </w:r>
    </w:p>
    <w:p w14:paraId="1C9149E0"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Extract Method</w:t>
      </w:r>
    </w:p>
    <w:p w14:paraId="0CCBD731"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Create one reusable method.</w:t>
      </w:r>
    </w:p>
    <w:p w14:paraId="030B2ADA"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lastRenderedPageBreak/>
        <w:t>Poor Variable Names</w:t>
      </w:r>
    </w:p>
    <w:p w14:paraId="5E779B93"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Unclear variable names.</w:t>
      </w:r>
    </w:p>
    <w:p w14:paraId="2D9840F4"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Rename Variable</w:t>
      </w:r>
    </w:p>
    <w:p w14:paraId="4500A65C"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a -&gt; username</w:t>
      </w:r>
    </w:p>
    <w:p w14:paraId="44FAE978"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Large Class</w:t>
      </w:r>
    </w:p>
    <w:p w14:paraId="68DB7676"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One class has many responsibilities.</w:t>
      </w:r>
    </w:p>
    <w:p w14:paraId="465C6CDA"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Extract Class</w:t>
      </w:r>
    </w:p>
    <w:p w14:paraId="62C8B4D2"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Split into multiple classes.</w:t>
      </w:r>
    </w:p>
    <w:p w14:paraId="48CDBD05"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Long Parameter List</w:t>
      </w:r>
    </w:p>
    <w:p w14:paraId="17D955C4"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Too many parameters.</w:t>
      </w:r>
    </w:p>
    <w:p w14:paraId="07BBF7BB"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Introduce Parameter Object</w:t>
      </w:r>
    </w:p>
    <w:p w14:paraId="511B64E6"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register(customer)</w:t>
      </w:r>
    </w:p>
    <w:p w14:paraId="22FAAC97"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Magic Numbers</w:t>
      </w:r>
    </w:p>
    <w:p w14:paraId="05BBD8F4"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Numeric literals used directly.</w:t>
      </w:r>
    </w:p>
    <w:p w14:paraId="127EAFAE"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Replace with Constant</w:t>
      </w:r>
    </w:p>
    <w:p w14:paraId="2126720A"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PASS_MARK=35</w:t>
      </w:r>
    </w:p>
    <w:p w14:paraId="5AF1BC94"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Dead Code</w:t>
      </w:r>
    </w:p>
    <w:p w14:paraId="06DC5688"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Unused code.</w:t>
      </w:r>
    </w:p>
    <w:p w14:paraId="4DF04DF0"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Remove Dead Code</w:t>
      </w:r>
    </w:p>
    <w:p w14:paraId="16EAC250"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Delete unused methods.</w:t>
      </w:r>
    </w:p>
    <w:p w14:paraId="472D2D89"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Switch Statement</w:t>
      </w:r>
    </w:p>
    <w:p w14:paraId="2B38BCA2"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Large switch/if chains.</w:t>
      </w:r>
    </w:p>
    <w:p w14:paraId="3AA960DA"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Replace with Polymorphism</w:t>
      </w:r>
    </w:p>
    <w:p w14:paraId="0EF56869"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Separate subclasses.</w:t>
      </w:r>
    </w:p>
    <w:p w14:paraId="77B3361E"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Primitive Obsession</w:t>
      </w:r>
    </w:p>
    <w:p w14:paraId="31302305"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Using primitives instead of objects.</w:t>
      </w:r>
    </w:p>
    <w:p w14:paraId="1EBC560D"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Replace Primitive with Object</w:t>
      </w:r>
    </w:p>
    <w:p w14:paraId="3A3E0564"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PhoneNumber object</w:t>
      </w:r>
    </w:p>
    <w:p w14:paraId="7861B0E8"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lastRenderedPageBreak/>
        <w:t>Data Clumps</w:t>
      </w:r>
    </w:p>
    <w:p w14:paraId="56CC9D7B"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Repeated group of fields.</w:t>
      </w:r>
    </w:p>
    <w:p w14:paraId="02C2526D"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Introduce Class</w:t>
      </w:r>
    </w:p>
    <w:p w14:paraId="73E0D1CC"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Customer class</w:t>
      </w:r>
    </w:p>
    <w:p w14:paraId="12DD73C7"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Feature Envy</w:t>
      </w:r>
    </w:p>
    <w:p w14:paraId="54AF5CA7"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Method uses another class heavily.</w:t>
      </w:r>
    </w:p>
    <w:p w14:paraId="668257D2"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Move Method</w:t>
      </w:r>
    </w:p>
    <w:p w14:paraId="316FF55F"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Move to appropriate class</w:t>
      </w:r>
    </w:p>
    <w:p w14:paraId="2F250E70"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Lazy Class</w:t>
      </w:r>
    </w:p>
    <w:p w14:paraId="3BA798C2"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Class does very little.</w:t>
      </w:r>
    </w:p>
    <w:p w14:paraId="279C1B8D"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Inline Class</w:t>
      </w:r>
    </w:p>
    <w:p w14:paraId="2AD9B83B"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Merge with another class</w:t>
      </w:r>
    </w:p>
    <w:p w14:paraId="7D7D7843"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Comments Instead of Good Code</w:t>
      </w:r>
    </w:p>
    <w:p w14:paraId="517B9175"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Comments explain poor code.</w:t>
      </w:r>
    </w:p>
    <w:p w14:paraId="0C881DBC"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Extract Method</w:t>
      </w:r>
    </w:p>
    <w:p w14:paraId="5CE95BCF"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Use meaningful methods</w:t>
      </w:r>
    </w:p>
    <w:p w14:paraId="7F73FBF9"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Temporary Variable</w:t>
      </w:r>
    </w:p>
    <w:p w14:paraId="1F966F41"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Variable used once.</w:t>
      </w:r>
    </w:p>
    <w:p w14:paraId="6936C463"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Inline Variable</w:t>
      </w:r>
    </w:p>
    <w:p w14:paraId="7518F782"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return a+b</w:t>
      </w:r>
    </w:p>
    <w:p w14:paraId="59DC257E" w14:textId="77777777" w:rsidR="00195990" w:rsidRPr="001F5020" w:rsidRDefault="00000000">
      <w:pPr>
        <w:pStyle w:val="Heading2"/>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Public Fields</w:t>
      </w:r>
    </w:p>
    <w:p w14:paraId="6D9748EF"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Definition: Fields exposed directly.</w:t>
      </w:r>
    </w:p>
    <w:p w14:paraId="5FD5E3D2"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Refactoring Technique: Encapsulate Field</w:t>
      </w:r>
    </w:p>
    <w:p w14:paraId="2B91D7D1" w14:textId="77777777" w:rsidR="00195990" w:rsidRPr="001F5020" w:rsidRDefault="00000000">
      <w:pPr>
        <w:rPr>
          <w:rFonts w:ascii="Times New Roman" w:hAnsi="Times New Roman" w:cs="Times New Roman"/>
          <w:color w:val="000000" w:themeColor="text1"/>
          <w:sz w:val="24"/>
          <w:szCs w:val="24"/>
        </w:rPr>
      </w:pPr>
      <w:r w:rsidRPr="001F5020">
        <w:rPr>
          <w:rFonts w:ascii="Times New Roman" w:hAnsi="Times New Roman" w:cs="Times New Roman"/>
          <w:color w:val="000000" w:themeColor="text1"/>
          <w:sz w:val="24"/>
          <w:szCs w:val="24"/>
        </w:rPr>
        <w:t>Example: Private fields with getters/setters</w:t>
      </w:r>
    </w:p>
    <w:p w14:paraId="15112F51" w14:textId="77E329DA" w:rsidR="00195990" w:rsidRPr="001F5020" w:rsidRDefault="00195990">
      <w:pPr>
        <w:pStyle w:val="Heading2"/>
        <w:rPr>
          <w:rFonts w:ascii="Times New Roman" w:hAnsi="Times New Roman" w:cs="Times New Roman"/>
          <w:color w:val="000000" w:themeColor="text1"/>
          <w:sz w:val="24"/>
          <w:szCs w:val="24"/>
        </w:rPr>
      </w:pPr>
    </w:p>
    <w:p w14:paraId="77647D04" w14:textId="77777777" w:rsidR="00EE59F9" w:rsidRPr="001F5020" w:rsidRDefault="00EE59F9">
      <w:pPr>
        <w:rPr>
          <w:rFonts w:ascii="Times New Roman" w:hAnsi="Times New Roman" w:cs="Times New Roman"/>
          <w:color w:val="000000" w:themeColor="text1"/>
          <w:sz w:val="24"/>
          <w:szCs w:val="24"/>
        </w:rPr>
      </w:pPr>
    </w:p>
    <w:sectPr w:rsidR="00EE59F9" w:rsidRPr="001F50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52359">
    <w:abstractNumId w:val="8"/>
  </w:num>
  <w:num w:numId="2" w16cid:durableId="1474786678">
    <w:abstractNumId w:val="6"/>
  </w:num>
  <w:num w:numId="3" w16cid:durableId="1286692944">
    <w:abstractNumId w:val="5"/>
  </w:num>
  <w:num w:numId="4" w16cid:durableId="51662162">
    <w:abstractNumId w:val="4"/>
  </w:num>
  <w:num w:numId="5" w16cid:durableId="1662541135">
    <w:abstractNumId w:val="7"/>
  </w:num>
  <w:num w:numId="6" w16cid:durableId="436414116">
    <w:abstractNumId w:val="3"/>
  </w:num>
  <w:num w:numId="7" w16cid:durableId="1757092752">
    <w:abstractNumId w:val="2"/>
  </w:num>
  <w:num w:numId="8" w16cid:durableId="1179344841">
    <w:abstractNumId w:val="1"/>
  </w:num>
  <w:num w:numId="9" w16cid:durableId="1319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90"/>
    <w:rsid w:val="001F5020"/>
    <w:rsid w:val="0029639D"/>
    <w:rsid w:val="00326F90"/>
    <w:rsid w:val="009139E5"/>
    <w:rsid w:val="00AA1D8D"/>
    <w:rsid w:val="00AB0271"/>
    <w:rsid w:val="00B47730"/>
    <w:rsid w:val="00CB0664"/>
    <w:rsid w:val="00EE5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9D88E"/>
  <w14:defaultImageDpi w14:val="300"/>
  <w15:docId w15:val="{6091C3E1-98F1-4038-A04D-E64774D5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saranya gopu</cp:lastModifiedBy>
  <cp:revision>2</cp:revision>
  <dcterms:created xsi:type="dcterms:W3CDTF">2013-12-23T23:15:00Z</dcterms:created>
  <dcterms:modified xsi:type="dcterms:W3CDTF">2026-07-09T05:11:00Z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fe8f1f4e-1122-4569-9f16-9f13748663af</vt:lpwstr>
  </property>
</Properties>
</file>